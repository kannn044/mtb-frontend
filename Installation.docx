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Installation &amp; Deployment Guide: MTB Cluster Web System</w:t>
      </w:r>
    </w:p>
    <w:p>
      <w:pPr>
        <w:pStyle w:val="Heading1"/>
      </w:pPr>
      <w:r>
        <w:t>1. System Requirements</w:t>
      </w:r>
    </w:p>
    <w:p>
      <w:pPr>
        <w:pStyle w:val="ListBullet"/>
      </w:pPr>
      <w:r>
        <w:t>Operating System: Linux (Ubuntu 22.04+ recommended)</w:t>
      </w:r>
    </w:p>
    <w:p>
      <w:pPr>
        <w:pStyle w:val="ListBullet"/>
      </w:pPr>
      <w:r>
        <w:t>Node.js: v18.x or later</w:t>
      </w:r>
    </w:p>
    <w:p>
      <w:pPr>
        <w:pStyle w:val="ListBullet"/>
      </w:pPr>
      <w:r>
        <w:t>Package Manager: npm or yarn</w:t>
      </w:r>
    </w:p>
    <w:p>
      <w:pPr>
        <w:pStyle w:val="ListBullet"/>
      </w:pPr>
      <w:r>
        <w:t>Process Manager: PM2</w:t>
      </w:r>
    </w:p>
    <w:p>
      <w:pPr>
        <w:pStyle w:val="ListBullet"/>
      </w:pPr>
      <w:r>
        <w:t>Database: MySQL 8.0+ or TiDB Cloud (MySQL-compatible)</w:t>
      </w:r>
    </w:p>
    <w:p>
      <w:pPr>
        <w:pStyle w:val="ListBullet"/>
      </w:pPr>
      <w:r>
        <w:t>Java: JDK 17+ (Required for Nextflow/Pipeline)</w:t>
      </w:r>
    </w:p>
    <w:p>
      <w:pPr>
        <w:pStyle w:val="ListBullet"/>
      </w:pPr>
      <w:r>
        <w:t>Conda/Mamba: (Required for Pipeline dependencies)</w:t>
      </w:r>
    </w:p>
    <w:p>
      <w:pPr>
        <w:pStyle w:val="Heading1"/>
      </w:pPr>
      <w:r>
        <w:t>2. Prerequisites Installation</w:t>
      </w:r>
    </w:p>
    <w:p>
      <w:r>
        <w:rPr>
          <w:b/>
        </w:rPr>
        <w:t>Install Node.js and PM2:</w:t>
      </w:r>
    </w:p>
    <w:p>
      <w:pPr/>
      <w:r>
        <w:t>curl -fsSL https://deb.nodesource.com/setup_18.x | sudo -E bash -</w:t>
        <w:br/>
        <w:t>sudo apt-get install -y nodejs</w:t>
        <w:br/>
        <w:t>sudo npm install -g pm2</w:t>
      </w:r>
    </w:p>
    <w:p>
      <w:r>
        <w:rPr>
          <w:b/>
        </w:rPr>
        <w:t>Install Java 17:</w:t>
      </w:r>
    </w:p>
    <w:p>
      <w:pPr/>
      <w:r>
        <w:t>sudo apt-get install -y openjdk-17-jdk</w:t>
      </w:r>
    </w:p>
    <w:p>
      <w:pPr>
        <w:pStyle w:val="Heading1"/>
      </w:pPr>
      <w:r>
        <w:t>3. Database Setup</w:t>
      </w:r>
    </w:p>
    <w:p>
      <w:pPr>
        <w:pStyle w:val="ListNumber"/>
      </w:pPr>
      <w:r>
        <w:t>1. Create a new database (e.g., mtb-cluster).</w:t>
      </w:r>
    </w:p>
    <w:p>
      <w:pPr>
        <w:pStyle w:val="ListNumber"/>
      </w:pPr>
      <w:r>
        <w:t>2. Import the database schema from mtb-backend/mtb-cluster.sql.</w:t>
      </w:r>
    </w:p>
    <w:p>
      <w:pPr/>
      <w:r>
        <w:t>mysql -u your_user -p mtb-cluster &lt; mtb-backend/mtb-cluster.sql</w:t>
      </w:r>
    </w:p>
    <w:p>
      <w:pPr>
        <w:pStyle w:val="Heading1"/>
      </w:pPr>
      <w:r>
        <w:t>4. Backend Deployment</w:t>
      </w:r>
    </w:p>
    <w:p>
      <w:pPr>
        <w:pStyle w:val="ListNumber"/>
      </w:pPr>
      <w:r>
        <w:t>1. Navigate to the backend directory:</w:t>
      </w:r>
    </w:p>
    <w:p>
      <w:pPr/>
      <w:r>
        <w:t>cd mtb-backend</w:t>
      </w:r>
    </w:p>
    <w:p>
      <w:pPr>
        <w:pStyle w:val="ListNumber"/>
      </w:pPr>
      <w:r>
        <w:t>2. Install dependencies:</w:t>
      </w:r>
    </w:p>
    <w:p>
      <w:pPr/>
      <w:r>
        <w:t>npm install</w:t>
      </w:r>
    </w:p>
    <w:p>
      <w:pPr>
        <w:pStyle w:val="ListNumber"/>
      </w:pPr>
      <w:r>
        <w:t>3. Configure environment variables:</w:t>
      </w:r>
    </w:p>
    <w:p>
      <w:pPr/>
      <w:r>
        <w:t>cp .env.example .env</w:t>
        <w:br/>
        <w:t>nano .env</w:t>
      </w:r>
    </w:p>
    <w:p>
      <w:pPr/>
      <w:r>
        <w:t>Update DB_HOST, DB_USER, DB_PASSWORD, and DIR_PATH (Path to MTB_WGS_cluster_analysis).</w:t>
      </w:r>
    </w:p>
    <w:p>
      <w:pPr>
        <w:pStyle w:val="ListNumber"/>
      </w:pPr>
      <w:r>
        <w:t>4. Build the project:</w:t>
      </w:r>
    </w:p>
    <w:p>
      <w:pPr/>
      <w:r>
        <w:t>npm run build</w:t>
      </w:r>
    </w:p>
    <w:p>
      <w:pPr>
        <w:pStyle w:val="ListNumber"/>
      </w:pPr>
      <w:r>
        <w:t>5. Start with PM2:</w:t>
      </w:r>
    </w:p>
    <w:p>
      <w:pPr/>
      <w:r>
        <w:t>pm2 start dist/server.js --name mtb-backend</w:t>
      </w:r>
    </w:p>
    <w:p>
      <w:pPr>
        <w:pStyle w:val="Heading1"/>
      </w:pPr>
      <w:r>
        <w:t>5. Frontend Deployment</w:t>
      </w:r>
    </w:p>
    <w:p>
      <w:pPr>
        <w:pStyle w:val="ListNumber"/>
      </w:pPr>
      <w:r>
        <w:t>1. Navigate to the frontend directory:</w:t>
      </w:r>
    </w:p>
    <w:p>
      <w:pPr/>
      <w:r>
        <w:t>cd mtb-frontend</w:t>
      </w:r>
    </w:p>
    <w:p>
      <w:pPr>
        <w:pStyle w:val="ListNumber"/>
      </w:pPr>
      <w:r>
        <w:t>2. Install dependencies:</w:t>
      </w:r>
    </w:p>
    <w:p>
      <w:pPr/>
      <w:r>
        <w:t>npm install</w:t>
      </w:r>
    </w:p>
    <w:p>
      <w:pPr>
        <w:pStyle w:val="ListNumber"/>
      </w:pPr>
      <w:r>
        <w:t>3. Create .env.local for Next.js:</w:t>
      </w:r>
    </w:p>
    <w:p>
      <w:pPr/>
      <w:r>
        <w:t>echo "NEXT_PUBLIC_API_URL=http://your-server-ip:3001" &gt; .env.local</w:t>
      </w:r>
    </w:p>
    <w:p>
      <w:pPr>
        <w:pStyle w:val="ListNumber"/>
      </w:pPr>
      <w:r>
        <w:t>4. Build the project:</w:t>
      </w:r>
    </w:p>
    <w:p>
      <w:pPr/>
      <w:r>
        <w:t>npm run build</w:t>
      </w:r>
    </w:p>
    <w:p>
      <w:pPr>
        <w:pStyle w:val="ListNumber"/>
      </w:pPr>
      <w:r>
        <w:t>5. Start with PM2:</w:t>
      </w:r>
    </w:p>
    <w:p>
      <w:pPr/>
      <w:r>
        <w:t>pm2 start npm --name mtb-frontend -- start</w:t>
      </w:r>
    </w:p>
    <w:p>
      <w:pPr>
        <w:pStyle w:val="Heading1"/>
      </w:pPr>
      <w:r>
        <w:t>6. Pipeline Setup</w:t>
      </w:r>
    </w:p>
    <w:p>
      <w:r>
        <w:t>Ensure that the MTB_WGS_cluster_analysis directory is accessible by the backend user and that Nextflow is correctly configured in the backend .env file (PIPELINE_JAVA_HOME, etc.).</w:t>
      </w:r>
    </w:p>
    <w:p>
      <w:pPr>
        <w:pStyle w:val="Heading1"/>
      </w:pPr>
      <w:r>
        <w:t>7. PM2 Management</w:t>
      </w:r>
    </w:p>
    <w:p>
      <w:pPr>
        <w:pStyle w:val="ListBullet"/>
      </w:pPr>
      <w:r>
        <w:t>Check status: pm2 status</w:t>
      </w:r>
    </w:p>
    <w:p>
      <w:pPr>
        <w:pStyle w:val="ListBullet"/>
      </w:pPr>
      <w:r>
        <w:t>View logs: pm2 logs</w:t>
      </w:r>
    </w:p>
    <w:p>
      <w:pPr>
        <w:pStyle w:val="ListBullet"/>
      </w:pPr>
      <w:r>
        <w:t>Restart backend: pm2 restart mtb-backend</w:t>
      </w:r>
    </w:p>
    <w:p>
      <w:pPr>
        <w:pStyle w:val="ListBullet"/>
      </w:pPr>
      <w:r>
        <w:t>Restart frontend: pm2 restart mtb-frontend</w:t>
      </w:r>
    </w:p>
    <w:p>
      <w:pPr>
        <w:pStyle w:val="ListBullet"/>
      </w:pPr>
      <w:r>
        <w:t>Save PM2 list for auto-start on reboot: pm2 save</w:t>
      </w:r>
    </w:p>
    <w:p>
      <w:pPr>
        <w:jc w:val="center"/>
      </w:pPr>
      <w:r>
        <w:br/>
        <w:br/>
        <w:t>MTB Cluster Web System - Installation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